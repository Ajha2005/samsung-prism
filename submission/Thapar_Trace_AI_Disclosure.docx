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 Usage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>
        <w:rPr>
          <w:b/>
          <w:bCs/>
        </w:rPr>
        <w:t>Team Details</w:t>
      </w:r>
    </w:p>
    <w:p w14:paraId="28926F06" w14:textId="77777777" w:rsidR="00A542D2" w:rsidRDefault="00000000">
      <w:r>
        <w:t xml:space="preserve">Team Name: </w:t>
      </w:r>
      <w:r>
        <w:rPr>
          <w:b/>
          <w:bCs/>
        </w:rPr>
        <w:t>Trace (solo team)</w:t>
      </w:r>
    </w:p>
    <w:p w14:paraId="14B9F37A" w14:textId="77777777" w:rsidR="00A542D2" w:rsidRDefault="00000000">
      <w:r>
        <w:t xml:space="preserve">Project / Product Name: </w:t>
      </w:r>
      <w:r>
        <w:rPr>
          <w:b/>
          <w:bCs/>
        </w:rPr>
        <w:t>PRISM Code Search: CPU-friendly code retrieval (Theme 1, Agentic Code Intelligence)</w:t>
      </w:r>
    </w:p>
    <w:p w14:paraId="3CBE4EEF" w14:textId="77777777" w:rsidR="00A542D2" w:rsidRDefault="00000000">
      <w:r>
        <w:t xml:space="preserve">Organization / Institution (if any): </w:t>
      </w:r>
      <w:r>
        <w:rPr>
          <w:b/>
          <w:bCs/>
        </w:rPr>
        <w:t>Thapar Institute of Engineering and Technology, Patiala</w:t>
      </w:r>
    </w:p>
    <w:p w14:paraId="3544C6C6" w14:textId="32B5D69B" w:rsidR="00A127C4" w:rsidRDefault="00BB66B1">
      <w:r>
        <w:t xml:space="preserve">Submission Date: </w:t>
      </w:r>
      <w:r w:rsidR="00AC2700">
        <w:t>30</w:t>
      </w:r>
      <w:r w:rsidR="00AC2700" w:rsidRPr="00AC2700">
        <w:rPr>
          <w:vertAlign w:val="superscript"/>
        </w:rPr>
        <w:t>th</w:t>
      </w:r>
      <w:r w:rsidR="00AC2700">
        <w:t xml:space="preserve">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>
        <w:rPr>
          <w:b/>
          <w:bCs/>
        </w:rPr>
        <w:t>AI Usage Declaration</w:t>
      </w:r>
    </w:p>
    <w:p w14:paraId="6BE708D4" w14:textId="77777777" w:rsidR="00A542D2" w:rsidRDefault="00000000">
      <w:r>
        <w:t xml:space="preserve">Did your team use any Artificial Intelligence (AI) in developing this project?  </w:t>
      </w:r>
      <w:r>
        <w:rPr>
          <w:b/>
          <w:bCs/>
        </w:rPr>
        <w:t>Yes</w:t>
      </w:r>
    </w:p>
    <w:p w14:paraId="194A9D56" w14:textId="730BFB59" w:rsidR="00A542D2" w:rsidRDefault="00000000">
      <w:r>
        <w:t>Yes. Claude was used</w:t>
      </w:r>
      <w:r w:rsidR="00801CC2">
        <w:t>.</w:t>
      </w:r>
      <w:r>
        <w:t xml:space="preserve"> Through Claude Code it </w:t>
      </w:r>
      <w:r w:rsidR="00526E57">
        <w:t>helped write implementation generic</w:t>
      </w:r>
      <w:r>
        <w:t xml:space="preserve"> code,</w:t>
      </w:r>
      <w:r w:rsidR="00526E57">
        <w:t xml:space="preserve"> and tests as per </w:t>
      </w:r>
      <w:r>
        <w:t>my instructions. The evaluations ran on my own Kaggle, Colab and Windows PC accounts</w:t>
      </w:r>
      <w:r w:rsidR="00F711D2">
        <w:t>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>
        <w:rPr>
          <w:b/>
          <w:bCs/>
        </w:rPr>
        <w:t>Purpose of AI Usage ( Brief Details)</w:t>
      </w:r>
    </w:p>
    <w:p w14:paraId="5E82AA82" w14:textId="1E0CC7C7" w:rsidR="00A542D2" w:rsidRDefault="00000000">
      <w:r>
        <w:rPr>
          <w:b/>
          <w:bCs/>
        </w:rPr>
        <w:t>Idea</w:t>
      </w:r>
      <w:r w:rsidR="0030130D">
        <w:rPr>
          <w:b/>
          <w:bCs/>
        </w:rPr>
        <w:t>/</w:t>
      </w:r>
      <w:r>
        <w:rPr>
          <w:b/>
          <w:bCs/>
        </w:rPr>
        <w:t xml:space="preserve">brainstorming: </w:t>
      </w:r>
      <w:r>
        <w:t xml:space="preserve">The plan and the three differentiator ideas (query-to-code HyDE, multi-view snippets, stable-core + version-delta) came from a Build Plan document that I gave Claude Code at the </w:t>
      </w:r>
      <w:r w:rsidR="006821B5">
        <w:t xml:space="preserve">start. </w:t>
      </w:r>
      <w:r>
        <w:t>When the first scores were low, Claude Code suggested the models to try (mpnet, UniXcoder, e5-base-v2) and a longer input window; I approved each experiment.</w:t>
      </w:r>
    </w:p>
    <w:p w14:paraId="44325C99" w14:textId="4CD4083E" w:rsidR="00A542D2" w:rsidRDefault="00000000">
      <w:r>
        <w:rPr>
          <w:b/>
          <w:bCs/>
        </w:rPr>
        <w:t xml:space="preserve">Code generation or assistance: </w:t>
      </w:r>
      <w:r>
        <w:t>Claude Code wrote the repository's source code: model backends, query and snippet pre-processing, HyDE, multi-view embedding, BM25 hybrid scoring, versioned index, telemetry, demo CL</w:t>
      </w:r>
      <w:r w:rsidR="003F01CC">
        <w:t xml:space="preserve">. </w:t>
      </w:r>
      <w:r>
        <w:t>I directed the work, ran the code and reviewed the results.</w:t>
      </w:r>
    </w:p>
    <w:p w14:paraId="4A2A94E0" w14:textId="360CBFDC" w:rsidR="00A542D2" w:rsidRDefault="00000000">
      <w:r>
        <w:rPr>
          <w:b/>
          <w:bCs/>
        </w:rPr>
        <w:t xml:space="preserve">Testing / debugging: </w:t>
      </w:r>
      <w:r>
        <w:t>Claude Code wrote and ran the 78 offline tests and diagnosed problems from the logs I sent back from real runs</w:t>
      </w:r>
      <w:r w:rsidR="00AA55F4">
        <w:t xml:space="preserve">. </w:t>
      </w:r>
      <w:r>
        <w:t>I ran the real evaluations on my PC, Colab and Kaggle.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>
        <w:rPr>
          <w:b/>
          <w:bCs/>
        </w:rPr>
        <w:t>Feature Origin Classification ( Please add/delete based on the number of the feature)</w:t>
      </w:r>
    </w:p>
    <w:p w14:paraId="76C2546C" w14:textId="77777777" w:rsidR="00A542D2" w:rsidRDefault="00000000">
      <w:pPr>
        <w:keepNext/>
        <w:spacing w:after="40"/>
      </w:pPr>
      <w:r>
        <w:lastRenderedPageBreak/>
        <w:t xml:space="preserve">1. Feature Name: </w:t>
      </w:r>
      <w:r>
        <w:rPr>
          <w:b/>
          <w:bCs/>
        </w:rPr>
        <w:t>F1: Retrieval pipeline and MTEB encoder (encoder, model backends, configuration)</w:t>
      </w:r>
    </w:p>
    <w:p w14:paraId="182DBA08" w14:textId="77777777" w:rsidR="00A542D2" w:rsidRDefault="00000000">
      <w:pPr>
        <w:keepNext/>
        <w:spacing w:after="40"/>
      </w:pPr>
      <w:r>
        <w:t xml:space="preserve">2. Self-Generated/AI-Generated/Both: </w:t>
      </w:r>
      <w:r>
        <w:rPr>
          <w:b/>
          <w:bCs/>
        </w:rPr>
        <w:t>AI-Generated (directed, run and reviewed by me)</w:t>
      </w:r>
    </w:p>
    <w:p w14:paraId="2D46960E" w14:textId="77777777" w:rsidR="00A542D2" w:rsidRDefault="00000000">
      <w:pPr>
        <w:keepNext/>
        <w:spacing w:after="40"/>
      </w:pPr>
      <w:r>
        <w:t>3. Description (AI tools/platform used, prompt used, output summary, modification)</w:t>
      </w:r>
    </w:p>
    <w:p w14:paraId="07F76610" w14:textId="77777777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AI tool / platform used: </w:t>
      </w:r>
      <w:r>
        <w:t>Claude Code (Anthropic Claude models)</w:t>
      </w:r>
    </w:p>
    <w:p w14:paraId="39133886" w14:textId="1C5DDFF6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Prompt used: </w:t>
      </w:r>
      <w:r>
        <w:t>Attached the Build Plan PDF: “build to the best of your ability</w:t>
      </w:r>
      <w:r w:rsidR="00110229">
        <w:t>”.</w:t>
      </w:r>
    </w:p>
    <w:p w14:paraId="316C35D0" w14:textId="77777777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Output summary: </w:t>
      </w:r>
      <w:r>
        <w:t>A Python package whose encoder plugs into MTEB (AbsEncoder), with a sentence-transformers backend, an offline hashing backend for tests, and one config object per experiment. It writes the results JSON in the format the problem statement shows.</w:t>
      </w:r>
    </w:p>
    <w:p w14:paraId="1F592AD5" w14:textId="7668E8A5" w:rsidR="00A542D2" w:rsidRDefault="00000000">
      <w:pPr>
        <w:spacing w:after="240" w:line="252" w:lineRule="auto"/>
        <w:ind w:left="360"/>
      </w:pPr>
      <w:r>
        <w:rPr>
          <w:b/>
          <w:bCs/>
        </w:rPr>
        <w:t xml:space="preserve">Modification: </w:t>
      </w:r>
      <w:r>
        <w:t>Claude Code revised it after errors I reported from real runs</w:t>
      </w:r>
    </w:p>
    <w:p w14:paraId="3ACCDEAF" w14:textId="77777777" w:rsidR="00A542D2" w:rsidRDefault="00000000">
      <w:pPr>
        <w:keepNext/>
        <w:spacing w:after="40"/>
      </w:pPr>
      <w:r>
        <w:t xml:space="preserve">1. Feature Name: </w:t>
      </w:r>
      <w:r>
        <w:rPr>
          <w:b/>
          <w:bCs/>
        </w:rPr>
        <w:t>F2: Model choice, e5-base-v2 with query/passage prefixes and a 512-token window (submitted: NDCG@10 0.1151, MRR@10 0.0986)</w:t>
      </w:r>
    </w:p>
    <w:p w14:paraId="6087A6FB" w14:textId="77777777" w:rsidR="00A542D2" w:rsidRDefault="00000000">
      <w:pPr>
        <w:keepNext/>
        <w:spacing w:after="40"/>
      </w:pPr>
      <w:r>
        <w:t xml:space="preserve">2. Self-Generated/AI-Generated/Both: </w:t>
      </w:r>
      <w:r>
        <w:rPr>
          <w:b/>
          <w:bCs/>
        </w:rPr>
        <w:t>Both</w:t>
      </w:r>
    </w:p>
    <w:p w14:paraId="4F1DC8FE" w14:textId="77777777" w:rsidR="00A542D2" w:rsidRDefault="00000000">
      <w:pPr>
        <w:keepNext/>
        <w:spacing w:after="40"/>
      </w:pPr>
      <w:r>
        <w:t>3. Description (AI tools/platform used, prompt used, output summary, modification)</w:t>
      </w:r>
    </w:p>
    <w:p w14:paraId="44B4A1FF" w14:textId="6E47CF53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AI tool / platform used: </w:t>
      </w:r>
      <w:r>
        <w:t>Claude Code</w:t>
      </w:r>
      <w:r w:rsidR="00B765E1">
        <w:t xml:space="preserve"> </w:t>
      </w:r>
      <w:r>
        <w:t>proposed candidates, wrote configs and analysed results.</w:t>
      </w:r>
    </w:p>
    <w:p w14:paraId="60B798CA" w14:textId="66FE15C6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Prompt used: </w:t>
      </w:r>
      <w:r>
        <w:t xml:space="preserve">“so how do i achieve a better number </w:t>
      </w:r>
      <w:r w:rsidR="008222BB">
        <w:t>”</w:t>
      </w:r>
    </w:p>
    <w:p w14:paraId="7E6D5F76" w14:textId="77777777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Output summary: </w:t>
      </w:r>
      <w:r>
        <w:t>Ten configurations measured on the real CoIR AppsRetrieval test split. e5-base-v2 scored best: +73.9% over the MiniLM baseline (0.0662).</w:t>
      </w:r>
    </w:p>
    <w:p w14:paraId="090382EF" w14:textId="77777777" w:rsidR="001F4BFF" w:rsidRDefault="00000000" w:rsidP="001F4BFF">
      <w:pPr>
        <w:spacing w:after="240" w:line="252" w:lineRule="auto"/>
        <w:ind w:left="360"/>
      </w:pPr>
      <w:r>
        <w:rPr>
          <w:b/>
          <w:bCs/>
        </w:rPr>
        <w:t xml:space="preserve">Modification: </w:t>
      </w:r>
      <w:r>
        <w:t>I approved each experiment, had it run on Kaggle or Colab, and chose what to submit</w:t>
      </w:r>
      <w:r w:rsidR="00D55A89">
        <w:t>,</w:t>
      </w:r>
      <w:r>
        <w:t xml:space="preserve"> adjusted the configs after each result</w:t>
      </w:r>
      <w:r w:rsidR="00D55A89">
        <w:t>.</w:t>
      </w:r>
    </w:p>
    <w:p w14:paraId="62909BAD" w14:textId="66C2C6C4" w:rsidR="001F4BFF" w:rsidRPr="001F4BFF" w:rsidRDefault="001F4BFF" w:rsidP="00815D3B">
      <w:pPr>
        <w:spacing w:after="240" w:line="252" w:lineRule="auto"/>
        <w:rPr>
          <w:lang w:val="en-IN"/>
        </w:rPr>
      </w:pPr>
      <w:r w:rsidRPr="001F4BFF">
        <w:rPr>
          <w:b/>
          <w:bCs/>
          <w:lang w:val="en-IN"/>
        </w:rPr>
        <w:t>1. Feature Name:</w:t>
      </w:r>
      <w:r w:rsidRPr="001F4BFF">
        <w:rPr>
          <w:lang w:val="en-IN"/>
        </w:rPr>
        <w:t xml:space="preserve"> F3: Optional Retrieval Layers, Cross-Version Indexing, and Evaluation Infrastructure</w:t>
      </w:r>
    </w:p>
    <w:p w14:paraId="60B114C9" w14:textId="77777777" w:rsidR="001F4BFF" w:rsidRPr="001F4BFF" w:rsidRDefault="001F4BFF" w:rsidP="00815D3B">
      <w:pPr>
        <w:spacing w:after="240" w:line="252" w:lineRule="auto"/>
        <w:rPr>
          <w:lang w:val="en-IN"/>
        </w:rPr>
      </w:pPr>
      <w:r w:rsidRPr="001F4BFF">
        <w:rPr>
          <w:b/>
          <w:bCs/>
          <w:lang w:val="en-IN"/>
        </w:rPr>
        <w:t>2. Self-Generated/AI-Generated/Both:</w:t>
      </w:r>
      <w:r w:rsidRPr="001F4BFF">
        <w:rPr>
          <w:lang w:val="en-IN"/>
        </w:rPr>
        <w:t xml:space="preserve"> Both (AI-assisted, with my contributions to validation, experimentation, and refinement).</w:t>
      </w:r>
    </w:p>
    <w:p w14:paraId="0477542A" w14:textId="77777777" w:rsidR="001F4BFF" w:rsidRPr="001F4BFF" w:rsidRDefault="001F4BFF" w:rsidP="00815D3B">
      <w:pPr>
        <w:spacing w:after="240" w:line="252" w:lineRule="auto"/>
        <w:rPr>
          <w:lang w:val="en-IN"/>
        </w:rPr>
      </w:pPr>
      <w:r w:rsidRPr="001F4BFF">
        <w:rPr>
          <w:b/>
          <w:bCs/>
          <w:lang w:val="en-IN"/>
        </w:rPr>
        <w:t>3. Description (AI tools/platform used, prompt used, output summary, modification):</w:t>
      </w:r>
      <w:r w:rsidRPr="001F4BFF">
        <w:rPr>
          <w:lang w:val="en-IN"/>
        </w:rPr>
        <w:t xml:space="preserve"> Used Claude Code (Anthropic Claude models) with the Build Plan PDF and the prompt “build to the best of your ability.” The implementation covered retrieval enhancements (HyDE, multi-view, and hybrid search), cross-version indexing with content-addressed caching, and evaluation tools for ranking metrics, latency, and index costs. I reviewed the implementations, evaluated their performance against baselines, identified areas without measurable improvement, and refined the documentation, latency reporting, and model identification to ensure accurate results.</w:t>
      </w:r>
    </w:p>
    <w:p w14:paraId="44F42927" w14:textId="70E48D5F" w:rsidR="00A542D2" w:rsidRDefault="00A542D2">
      <w:pPr>
        <w:spacing w:after="240" w:line="252" w:lineRule="auto"/>
        <w:ind w:left="360"/>
      </w:pPr>
    </w:p>
    <w:p w14:paraId="56F00E41" w14:textId="71D1DB93" w:rsidR="00A542D2" w:rsidRDefault="00000000">
      <w:pPr>
        <w:keepNext/>
        <w:spacing w:after="40"/>
      </w:pPr>
      <w:r>
        <w:t xml:space="preserve">1. Feature Name: </w:t>
      </w:r>
      <w:r>
        <w:rPr>
          <w:b/>
          <w:bCs/>
        </w:rPr>
        <w:t>F</w:t>
      </w:r>
      <w:r w:rsidR="00D65120">
        <w:rPr>
          <w:b/>
          <w:bCs/>
        </w:rPr>
        <w:t>4</w:t>
      </w:r>
      <w:r>
        <w:rPr>
          <w:b/>
          <w:bCs/>
        </w:rPr>
        <w:t xml:space="preserve">: Tests, Dockerfile, Makefile </w:t>
      </w:r>
    </w:p>
    <w:p w14:paraId="525FC521" w14:textId="2DDA53B2" w:rsidR="00A542D2" w:rsidRDefault="00000000">
      <w:pPr>
        <w:keepNext/>
        <w:spacing w:after="40"/>
      </w:pPr>
      <w:r>
        <w:t xml:space="preserve">2. Self-Generated/AI-Generated/Both: </w:t>
      </w:r>
      <w:r w:rsidR="00815D3B">
        <w:rPr>
          <w:b/>
          <w:bCs/>
        </w:rPr>
        <w:t>Both</w:t>
      </w:r>
      <w:r>
        <w:rPr>
          <w:b/>
          <w:bCs/>
        </w:rPr>
        <w:t>(documentation written from results I supplied; reviewed by me)</w:t>
      </w:r>
    </w:p>
    <w:p w14:paraId="3F1A63F2" w14:textId="77777777" w:rsidR="00A542D2" w:rsidRDefault="00000000">
      <w:pPr>
        <w:keepNext/>
        <w:spacing w:after="40"/>
      </w:pPr>
      <w:r>
        <w:t>3. Description (AI tools/platform used, prompt used, output summary, modification)</w:t>
      </w:r>
    </w:p>
    <w:p w14:paraId="72791666" w14:textId="77777777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AI tool / platform used: </w:t>
      </w:r>
      <w:r>
        <w:t>Claude Code (Anthropic Claude models)</w:t>
      </w:r>
    </w:p>
    <w:p w14:paraId="56446F01" w14:textId="77777777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Output summary: </w:t>
      </w:r>
      <w:r>
        <w:t xml:space="preserve">78 offline tests (including the MTEB integration and the results-file format); a Docker image whose default run is the tests plus the demo; make targets for </w:t>
      </w:r>
      <w:r>
        <w:lastRenderedPageBreak/>
        <w:t>each step; setup and run instructions, the design, and a record of every experiment with its measured score.</w:t>
      </w:r>
    </w:p>
    <w:p w14:paraId="1A634FD5" w14:textId="77777777" w:rsidR="00A542D2" w:rsidRDefault="00000000">
      <w:pPr>
        <w:spacing w:after="240" w:line="252" w:lineRule="auto"/>
        <w:ind w:left="360"/>
      </w:pPr>
      <w:r>
        <w:rPr>
          <w:b/>
          <w:bCs/>
        </w:rPr>
        <w:t xml:space="preserve">Modification: </w:t>
      </w:r>
      <w:r>
        <w:t>Updated by Claude Code after each new result; claims later corrected to match the measurements.</w:t>
      </w:r>
    </w:p>
    <w:p w14:paraId="4575934D" w14:textId="58522244" w:rsidR="00A542D2" w:rsidRDefault="00000000">
      <w:pPr>
        <w:keepNext/>
        <w:spacing w:after="40"/>
      </w:pPr>
      <w:r>
        <w:t xml:space="preserve">1. Feature Name: </w:t>
      </w:r>
      <w:r>
        <w:rPr>
          <w:b/>
          <w:bCs/>
        </w:rPr>
        <w:t>F</w:t>
      </w:r>
      <w:r w:rsidR="00934C0F">
        <w:rPr>
          <w:b/>
          <w:bCs/>
        </w:rPr>
        <w:t>5</w:t>
      </w:r>
      <w:r>
        <w:rPr>
          <w:b/>
          <w:bCs/>
        </w:rPr>
        <w:t>: Demo video (max 5 minutes)</w:t>
      </w:r>
    </w:p>
    <w:p w14:paraId="4AA0C38B" w14:textId="77777777" w:rsidR="00A542D2" w:rsidRDefault="00000000">
      <w:pPr>
        <w:keepNext/>
        <w:spacing w:after="40"/>
      </w:pPr>
      <w:r>
        <w:t xml:space="preserve">2. Self-Generated/AI-Generated/Both: </w:t>
      </w:r>
      <w:r>
        <w:rPr>
          <w:b/>
          <w:bCs/>
        </w:rPr>
        <w:t>Both</w:t>
      </w:r>
    </w:p>
    <w:p w14:paraId="147A8BC8" w14:textId="77777777" w:rsidR="00A542D2" w:rsidRDefault="00000000">
      <w:pPr>
        <w:keepNext/>
        <w:spacing w:after="40"/>
      </w:pPr>
      <w:r>
        <w:t>3. Description (AI tools/platform used, prompt used, output summary, modification)</w:t>
      </w:r>
    </w:p>
    <w:p w14:paraId="3C513ACB" w14:textId="77777777" w:rsidR="00A542D2" w:rsidRDefault="00000000">
      <w:pPr>
        <w:keepNext/>
        <w:spacing w:after="40" w:line="252" w:lineRule="auto"/>
        <w:ind w:left="360"/>
      </w:pPr>
      <w:r>
        <w:rPr>
          <w:b/>
          <w:bCs/>
        </w:rPr>
        <w:t xml:space="preserve">AI tool / platform used: </w:t>
      </w:r>
      <w:r>
        <w:t>Claude Code (Anthropic Claude models) wrote the narration script and the list of what to show on screen.</w:t>
      </w:r>
    </w:p>
    <w:p w14:paraId="7B64DB1A" w14:textId="77777777" w:rsidR="00A127C4" w:rsidRDefault="00A127C4"/>
    <w:p w14:paraId="673669A2" w14:textId="6E340C60" w:rsidR="00A127C4" w:rsidRDefault="00066A04">
      <w:r>
        <w:t xml:space="preserve">5. </w:t>
      </w:r>
      <w:r>
        <w:rPr>
          <w:b/>
          <w:bCs/>
        </w:rPr>
        <w:t>Ethical &amp; Compliance Confirmation</w:t>
      </w:r>
    </w:p>
    <w:p w14:paraId="2D7F48FD" w14:textId="59BDC7E7" w:rsidR="00A127C4" w:rsidRDefault="00BB66B1">
      <w:r>
        <w:t xml:space="preserve">AI usage complies with guidelines and policies.  </w:t>
      </w:r>
      <w:r>
        <w:rPr>
          <w:b/>
          <w:bCs/>
        </w:rPr>
        <w:t>Yes</w:t>
      </w:r>
    </w:p>
    <w:p w14:paraId="071FE349" w14:textId="59B6ED63" w:rsidR="00A127C4" w:rsidRDefault="00BB66B1">
      <w:r>
        <w:t xml:space="preserve">No proprietary or copyrighted data misused. </w:t>
      </w:r>
      <w:r>
        <w:rPr>
          <w:b/>
          <w:bCs/>
        </w:rPr>
        <w:t>I 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158307A7" w14:textId="77777777" w:rsidR="00A542D2" w:rsidRDefault="00000000">
      <w:r>
        <w:t xml:space="preserve">Name of Team Representative: </w:t>
      </w:r>
      <w:r>
        <w:rPr>
          <w:b/>
          <w:bCs/>
        </w:rPr>
        <w:t>Abhavya Jha</w:t>
      </w:r>
    </w:p>
    <w:p w14:paraId="5EC95ACC" w14:textId="2334F0E8" w:rsidR="00A542D2" w:rsidRDefault="00000000">
      <w:r>
        <w:t xml:space="preserve">Role: </w:t>
      </w:r>
      <w:r>
        <w:rPr>
          <w:b/>
          <w:bCs/>
        </w:rPr>
        <w:t xml:space="preserve">Team </w:t>
      </w:r>
      <w:r w:rsidR="00D65120">
        <w:rPr>
          <w:b/>
          <w:bCs/>
        </w:rPr>
        <w:t>Leader, Trace</w:t>
      </w:r>
      <w:r>
        <w:rPr>
          <w:b/>
          <w:bCs/>
        </w:rPr>
        <w:t xml:space="preserve"> (solo participant)</w:t>
      </w:r>
    </w:p>
    <w:p w14:paraId="6E698D32" w14:textId="059D40DD" w:rsidR="00A127C4" w:rsidRDefault="00BB66B1">
      <w:r>
        <w:t>Signature:</w:t>
      </w:r>
      <w:r w:rsidR="00F711D2">
        <w:t xml:space="preserve"> Abhavya Jha</w:t>
      </w:r>
    </w:p>
    <w:p w14:paraId="625AA66E" w14:textId="701B961D" w:rsidR="00A127C4" w:rsidRDefault="00BB66B1">
      <w:r>
        <w:t>Date:</w:t>
      </w:r>
      <w:r w:rsidR="00F711D2">
        <w:t xml:space="preserve"> 30</w:t>
      </w:r>
      <w:r w:rsidR="00F711D2" w:rsidRPr="00F711D2">
        <w:rPr>
          <w:vertAlign w:val="superscript"/>
        </w:rPr>
        <w:t>th</w:t>
      </w:r>
      <w:r w:rsidR="00F711D2">
        <w:t xml:space="preserve"> </w:t>
      </w:r>
      <w:r w:rsidR="00F4520D">
        <w:t>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018930">
    <w:abstractNumId w:val="8"/>
  </w:num>
  <w:num w:numId="2" w16cid:durableId="503781795">
    <w:abstractNumId w:val="6"/>
  </w:num>
  <w:num w:numId="3" w16cid:durableId="1399018253">
    <w:abstractNumId w:val="5"/>
  </w:num>
  <w:num w:numId="4" w16cid:durableId="143817103">
    <w:abstractNumId w:val="4"/>
  </w:num>
  <w:num w:numId="5" w16cid:durableId="801966099">
    <w:abstractNumId w:val="7"/>
  </w:num>
  <w:num w:numId="6" w16cid:durableId="1402556814">
    <w:abstractNumId w:val="3"/>
  </w:num>
  <w:num w:numId="7" w16cid:durableId="678854182">
    <w:abstractNumId w:val="2"/>
  </w:num>
  <w:num w:numId="8" w16cid:durableId="1760834443">
    <w:abstractNumId w:val="1"/>
  </w:num>
  <w:num w:numId="9" w16cid:durableId="67935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070EB2"/>
    <w:rsid w:val="00110229"/>
    <w:rsid w:val="0015074B"/>
    <w:rsid w:val="001527FC"/>
    <w:rsid w:val="001A3F75"/>
    <w:rsid w:val="001F4BFF"/>
    <w:rsid w:val="002219CD"/>
    <w:rsid w:val="0029639D"/>
    <w:rsid w:val="0030130D"/>
    <w:rsid w:val="00326F90"/>
    <w:rsid w:val="00335F97"/>
    <w:rsid w:val="003F01CC"/>
    <w:rsid w:val="004E57A2"/>
    <w:rsid w:val="00526E57"/>
    <w:rsid w:val="005355B6"/>
    <w:rsid w:val="00543E08"/>
    <w:rsid w:val="006821B5"/>
    <w:rsid w:val="00755B8A"/>
    <w:rsid w:val="00801824"/>
    <w:rsid w:val="00801CC2"/>
    <w:rsid w:val="00815D3B"/>
    <w:rsid w:val="008222BB"/>
    <w:rsid w:val="00934C0F"/>
    <w:rsid w:val="0094592E"/>
    <w:rsid w:val="00997A7D"/>
    <w:rsid w:val="009E3412"/>
    <w:rsid w:val="00A127C4"/>
    <w:rsid w:val="00A20057"/>
    <w:rsid w:val="00A542D2"/>
    <w:rsid w:val="00AA1D8D"/>
    <w:rsid w:val="00AA55F4"/>
    <w:rsid w:val="00AC2700"/>
    <w:rsid w:val="00B47730"/>
    <w:rsid w:val="00B765E1"/>
    <w:rsid w:val="00BB66B1"/>
    <w:rsid w:val="00C100FC"/>
    <w:rsid w:val="00C65EA9"/>
    <w:rsid w:val="00C73C3B"/>
    <w:rsid w:val="00CB0664"/>
    <w:rsid w:val="00D55A89"/>
    <w:rsid w:val="00D65120"/>
    <w:rsid w:val="00DC5C0C"/>
    <w:rsid w:val="00F4520D"/>
    <w:rsid w:val="00F57EA1"/>
    <w:rsid w:val="00F711D2"/>
    <w:rsid w:val="00FB4E02"/>
    <w:rsid w:val="00FC693F"/>
    <w:rsid w:val="00FD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F4B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Abhavya Jha</cp:lastModifiedBy>
  <cp:revision>33</cp:revision>
  <dcterms:created xsi:type="dcterms:W3CDTF">2026-04-27T09:43:00Z</dcterms:created>
  <dcterms:modified xsi:type="dcterms:W3CDTF">2026-09-29T16:43:00Z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